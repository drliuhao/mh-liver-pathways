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Colorectal liver metastases — guidance-aligned NLRB pathway</w:t>
        <w:br/>
        <w:t>Guideline alignment worksheet</w:t>
      </w:r>
    </w:p>
    <w:p>
      <w:pPr>
        <w:pStyle w:val="Subtitle"/>
      </w:pPr>
      <w:r>
        <w:t>Protocol-specific comparison of genuine decision points for multidisciplinary ratification</w:t>
      </w:r>
    </w:p>
    <w:p>
      <w:pPr>
        <w:pStyle w:val="Heading1"/>
      </w:pPr>
      <w:r>
        <w:t>What this document is for</w:t>
      </w:r>
    </w:p>
    <w:p>
      <w:r>
        <w:t>Each block is a question where allocation policy, clinical guidance, evidence framing, or local operating practice can diverge. The source anchors are short verbatim excerpts with locators; they are included to make the difference visible at the meeting. “—” means the source does not directly answer the question. The local position is a draft until ratified.</w:t>
      </w:r>
    </w:p>
    <w:p>
      <w:pPr>
        <w:pStyle w:val="Heading1"/>
      </w:pPr>
      <w:r>
        <w:t>Sources compared</w:t>
      </w:r>
    </w:p>
    <w:p>
      <w:r>
        <w:t>OPTN adult transplant-oncology guidance (2025); IHPBA CRLM consensus (2021); NCCN Colon Cancer (current licensed edition); ESMO metastatic CRC guideline (current edition).</w:t>
      </w:r>
    </w:p>
    <w:p>
      <w:pPr>
        <w:pStyle w:val="Heading1"/>
      </w:pPr>
      <w:r>
        <w:t>Questions requiring alignment</w:t>
      </w:r>
    </w:p>
    <w:p>
      <w:pPr>
        <w:pStyle w:val="Heading1"/>
      </w:pPr>
      <w:r>
        <w:t>1. What imaging and timing are required for transplant-grade staging?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“CT or MRI (chest, abdomen and pelvis) and PET” are required before initial request.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guidance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“PET scan should be obtained at least 4 weeks after stopping chemotherapy.”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footnote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Colon Cancer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 hepatic MRI ... is preferred over CT” when liver-directed therapy or surgery is contemplated.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Colon Cancer pathway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Require baseline high-quality liver imaging before chemotherapy when feasible and pre-listing PET after the guidance-specified pause; distinguish transplant staging from ordinary resection staging.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guidelines address different clinical contexts, so both precision liver imaging and the allocation-timing safeguards are needed.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2. Which molecular findings are gates rather than prognostic features?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IHPBA consensus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“BRAF and RAS mutations as well as microsatellite instability and mismatch repair status is mandatory.”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Statement S13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“BRAF wild type and microsatellite stable” are required for the described route.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guidance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Colon Cancer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“All patients with metastatic CRC should have tumor genotyped for RAS ... and BRAF mutations.”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Molecular testing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State that BRAF-wild-type/MSS are route requirements. MSI-H/dMMR or post-checkpoint disease needs a separate approved pathway, not merely lower priority.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Oncology treatment options and the nonstandard exception eligibility phenotype are not interchangeable.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3. What observation, primary-resection, and CEA requirements will be applied?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“at least 6 months of stability or regression” is required.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guidance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“At least 12 months must have elapsed from the time of diagnosis.”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guidance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IHPBA consensus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Uses selection and prognostic criteria but does not replace the current NLRB exception route.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Consensus scope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Use a dated milestone checklist for diagnosis, primary R0 resection, systemic treatment, stability/regression, and synchronous-primary clocks. Escalate exact CEA 80 or ambiguous progression before submission.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NLRB guidance has timing and threshold details that should not be simplified into a shorter local observation rule.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4. Can ctDNA determine clearance, selection, or surveillance intensity?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Guideline / authority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Short verbatim source anchor</w:t>
            </w:r>
          </w:p>
        </w:tc>
        <w:tc>
          <w:tcPr>
            <w:tcW w:type="dxa" w:w="3504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Locator / relevance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NCCN Colon Cancer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“insufficient evidence to recommend routine use of ctDNA assays outside of a clinical trial.”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ctDNA discussion</w:t>
            </w:r>
          </w:p>
        </w:tc>
      </w:tr>
      <w:tr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IHPBA consensus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“circulating biomarkers” should be assessed within research trials.</w:t>
            </w:r>
          </w:p>
        </w:tc>
        <w:tc>
          <w:tcPr>
            <w:tcW w:type="dxa" w:w="3504"/>
            <w:shd w:fill="F3F6F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Statement S17</w:t>
            </w:r>
          </w:p>
        </w:tc>
      </w:tr>
      <w:tr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OPTN adult guidance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— Requires serial imaging and CEA for extension; ctDNA is not a substitute.</w:t>
            </w:r>
          </w:p>
        </w:tc>
        <w:tc>
          <w:tcPr>
            <w:tcW w:type="dxa" w:w="3504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CRLM guidance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Our roadmap / protocol decision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Keep ctDNA research-only for selection or clearance. It cannot replace imaging, CEA, or formal allocation review.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The evidence supports prognostic use but not a stand-alone transplant decision.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Decision for the alignment meeting</w:t>
            </w:r>
          </w:p>
        </w:tc>
        <w:tc>
          <w:tcPr>
            <w:tcW w:type="dxa" w:w="5256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Reviewer / date / comment</w:t>
            </w:r>
          </w:p>
        </w:tc>
      </w:tr>
      <w:tr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ACCEPT AS WRITTEN     /     CHANGE ALIGNMENT TO: ____________________     /     DISCUSS</w:t>
            </w:r>
          </w:p>
        </w:tc>
        <w:tc>
          <w:tcPr>
            <w:tcW w:type="dxa" w:w="5256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t>Source verification and sign-off</w:t>
      </w:r>
    </w:p>
    <w:p>
      <w:r>
        <w:t>Before adoption, the designated source owner must verify the live policy/guideline edition and locator. Any changed alignment must be carried into the affected V3 protocol and corresponding roadmap.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Reviewed by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Specialty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2628"/>
            <w:shd w:fill="1F4E78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Questions changed / discussed</w:t>
            </w:r>
          </w:p>
        </w:tc>
      </w:tr>
      <w:tr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  <w:tc>
          <w:tcPr>
            <w:tcW w:type="dxa" w:w="2628"/>
            <w:shd w:fill="FFFFFF"/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  <w:vAlign w:val="center"/>
          </w:tcPr>
          <w:p>
            <w:pPr>
              <w:spacing w:after="0" w:line="240" w:lineRule="auto"/>
            </w:pPr>
            <w:r>
              <w:rPr>
                <w:rFonts w:ascii="Aptos" w:hAnsi="Aptos"/>
                <w:b w:val="0"/>
                <w:sz w:val="17"/>
              </w:rPr>
              <w:t>________________</w:t>
            </w:r>
          </w:p>
        </w:tc>
      </w:tr>
    </w:tbl>
    <w:p/>
    <w:p>
      <w:pPr>
        <w:pStyle w:val="Heading1"/>
      </w:pPr>
      <w:r>
        <w:t>Step level gray zone register</w:t>
      </w:r>
    </w:p>
    <w:p>
      <w:r>
        <w:t>This register creates a one-to-one link between each pathway step gray zone and the source comparison or local decision requiring multidisciplinary review. It is draft material; source owners must confirm the live source edition and locator before activation.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Pathway step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Question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Source comparison</w:t>
            </w:r>
          </w:p>
        </w:tc>
        <w:tc>
          <w:tcPr>
            <w:tcW w:type="dxa" w:w="2102"/>
            <w:shd w:fill="17365D"/>
          </w:tcPr>
          <w:p>
            <w:r>
              <w:rPr>
                <w:b/>
                <w:color w:val="FFFFFF"/>
              </w:rPr>
              <w:t>Draft local decision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1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How are liver-only distribution and nontransplant resectability established?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1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Document primary status, liver imaging, extrahepatic staging, and complete-clearance feasibility.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2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Which molecular findings are transplant-route gates versus prognostic features?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2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Record RAS, BRAF, and MSI MMR before route screening.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3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What treatment-control chronology supports subsequent transplant-grade assessment?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Capture treatment dates, response, toxicity, and stability or regression chronology.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4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How are primary R0 resection, observation clocks, colonoscopy, and CEA handled?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Decision 3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Do not assume a borderline CEA or ambiguous progression satisfies the route.</w:t>
            </w:r>
          </w:p>
        </w:tc>
      </w:tr>
      <w:tr>
        <w:tc>
          <w:tcPr>
            <w:tcW w:type="dxa" w:w="2102"/>
          </w:tcPr>
          <w:p>
            <w:r>
              <w:rPr>
                <w:sz w:val="16"/>
              </w:rPr>
              <w:t>G5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Step 5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What imaging and timing constitute transplant-grade restaging and what is ctDNA allowed to do?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Existing worksheet Decisions 1 and 4 source comparison</w:t>
            </w:r>
          </w:p>
        </w:tc>
        <w:tc>
          <w:tcPr>
            <w:tcW w:type="dxa" w:w="2102"/>
          </w:tcPr>
          <w:p>
            <w:r>
              <w:rPr>
                <w:sz w:val="16"/>
              </w:rPr>
              <w:t>Do not substitute ctDNA for required imaging or formal review.</w:t>
            </w:r>
          </w:p>
        </w:tc>
      </w:tr>
      <w:tr>
        <w:tc>
          <w:tcPr>
            <w:tcW w:type="dxa" w:w="2102"/>
            <w:shd w:fill="F4F8FB"/>
          </w:tcPr>
          <w:p>
            <w:r>
              <w:rPr>
                <w:sz w:val="16"/>
              </w:rPr>
              <w:t>G6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Step 6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Who owns nonstandard submission and extension reassessment?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Existing worksheet operating-practice source comparison</w:t>
            </w:r>
          </w:p>
        </w:tc>
        <w:tc>
          <w:tcPr>
            <w:tcW w:type="dxa" w:w="2102"/>
            <w:shd w:fill="F4F8FB"/>
          </w:tcPr>
          <w:p>
            <w:r>
              <w:rPr>
                <w:sz w:val="16"/>
              </w:rPr>
              <w:t>Name an owner and recheck every renewal or material new finding.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Colorectal liver metastases — guidance-aligned NLRB pathway | Guideline alignment worksheet | 15 October 2026 |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