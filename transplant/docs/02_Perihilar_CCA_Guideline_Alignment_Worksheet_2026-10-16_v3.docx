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Perihilar cholangiocarcinoma — standardized OPTN 9.5.A pathway</w:t>
        <w:br/>
        <w:t>Guideline alignment worksheet</w:t>
      </w:r>
    </w:p>
    <w:p>
      <w:pPr>
        <w:pStyle w:val="Subtitle"/>
      </w:pPr>
      <w:r>
        <w:t>Protocol-specific comparison of genuine decision points for multidisciplinary ratification</w:t>
      </w:r>
    </w:p>
    <w:p>
      <w:pPr>
        <w:pStyle w:val="Heading1"/>
      </w:pPr>
      <w:r>
        <w:t>What this document is for</w:t>
      </w:r>
    </w:p>
    <w:p>
      <w:r>
        <w:t>Each block is a question where allocation policy, clinical guidance, evidence framing, or local operating practice can diverge. The source anchors are short verbatim excerpts with locators; they are included to make the difference visible at the meeting. “—” means the source does not directly answer the question. The local position is a draft until ratified.</w:t>
      </w:r>
    </w:p>
    <w:p>
      <w:pPr>
        <w:pStyle w:val="Heading1"/>
      </w:pPr>
      <w:r>
        <w:t>Sources compared</w:t>
      </w:r>
    </w:p>
    <w:p>
      <w:r>
        <w:t>OPTN Policy 9.5.A; OPTN adult transplant-oncology guidance; AASLD PSC/cholangiocarcinoma guidance (2023); NCCN Biliary Tract Cancers (current licensed edition).</w:t>
      </w:r>
    </w:p>
    <w:p>
      <w:pPr>
        <w:pStyle w:val="Heading1"/>
      </w:pPr>
      <w:r>
        <w:t>Questions requiring alignment</w:t>
      </w:r>
    </w:p>
    <w:p>
      <w:pPr>
        <w:pStyle w:val="Heading1"/>
      </w:pPr>
      <w:r>
        <w:t>1. Which sampling routes require transplant review before biopsy?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 PSC/CCA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“EUS-FNA of a perihilar mass should be avoided” in transplant-eligible patients.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CCA diagnosis section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pCCA pathway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Standardized pathway contains diagnostic and protocol safeguards, not a blanket sampling permission.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Policy/guidance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Biliary Tract Cancers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Diagnostic tissue strategy is multidisciplinary and does not replace transplant-candidacy safeguards.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Before EUS or transperitoneal sampling of a possible perihilar primary, require HPB/transplant review, document lesion location, and specify the proposed needle path and clinical purpose.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potential diagnostic gain must be balanced against transplant-pathway consequences; a nonhilar proximal stricture is a separate diagnostic problem.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2. What size/protocol requirements control the standardized exception route?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Policy 9.5.A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 single lesion less than 3 cm in radial diameter” is required for the mass criterion.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Policy 9.5.A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 PSC/CCA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Clinical management guidance does not create a standardized exception threshold.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Biliary Tract Cancers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Referral/treatment concepts do not substitute for allocation criteria.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Use the exact OPTN measurement and approved-protocol requirements for a standardized request. Record any clinical pathway outside those requirements separately.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allocation route is narrower than general oncologic management.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3. Which components of the neoadjuvant and staging pathway must be locally fixed?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Policy 9.5.A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“administered neoadjuvant therapy prior to transplantation.”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Policy 9.5.A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 PSC/CCA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“LT with neoadjuvant therapy” is an option for selected unresectable pCCA.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Treatment section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Biliary Tract Cancers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establish the center’s transplant regimen, drainage workflow, or stop rules.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Ratify one institutional regimen, drainage/infection safeguards, staging-laparoscopy timing, restaging milestones, and redirect/stop criteria.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evidence supports an integrated program, rather than an interchangeable radiation or chemotherapy component.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4. Is there a routine curative liver-directed-treatment pathway for the perihilar primary?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Biliary Tract Cancers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define TACE, Y90, ablation, or HAI as routine curative therapy for the perihilar primary.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 PSC/CCA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endorse a routine primary liver-directed curative route.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Policy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Policy does not create such a pathway.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Retain “no routine curative liver-directed role” language; exceptional use requires disease-specific trial approval or documented MDT rationale.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This prevents extrapolation of intrahepatic or HCC locoregional practice to the perihilar primary.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Source verification and sign-off</w:t>
      </w:r>
    </w:p>
    <w:p>
      <w:r>
        <w:t>Before adoption, the designated source owner must verify the live policy/guideline edition and locator. Any changed alignment must be carried into the affected V3 protocol and corresponding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Specialty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Questions changed / discussed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Pathway step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Source comparison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Draft local decision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Which localization and pre-sampling findings establish a possible perihilar pathway rather than a distal or nonhilar route?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Sampling-route review and lesion localization source anchors in existing worksheet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Complete anatomy and MDT localization review before sampling.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When does a proposed EUS or transperitoneal needle path require transplant review?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Do not perform a pathway-changing sampling route without HPB and transplant review.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are size, diagnostic phenotype, and disease-distribution criteria verified for standardized exception review?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2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Record source-current size, protocol, diagnostic, and distribution criteria before route classification.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Which neoadjuvant, drainage, infection, restaging, and staging-laparoscopy milestones are mandatory locally?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3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Use the ratified integrated program and name the owner for each milestone.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Which progression, metastatic, nodal, infection, or fitness findings redirect the patient from transplant?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Decisions 2–4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Restage and escalate uncertain findings to the disease-specific MDT before proceeding.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Who verifies current standardized-exception evidence at filing and renewal?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operating-practice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Assign named coordinator and transplant-physician ownership for filing and renewal.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Perihilar cholangiocarcinoma — standardized OPTN 9.5.A pathway | Guideline alignment worksheet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