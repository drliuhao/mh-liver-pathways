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Intrahepatic cholangiocarcinoma — guidance-aligned NLRB pathway</w:t>
        <w:br/>
        <w:t>Guideline alignment worksheet</w:t>
      </w:r>
    </w:p>
    <w:p>
      <w:pPr>
        <w:pStyle w:val="Subtitle"/>
      </w:pPr>
      <w:r>
        <w:t>Protocol-specific comparison of genuine decision points for multidisciplinary ratification</w:t>
      </w:r>
    </w:p>
    <w:p>
      <w:pPr>
        <w:pStyle w:val="Heading1"/>
      </w:pPr>
      <w:r>
        <w:t>What this document is for</w:t>
      </w:r>
    </w:p>
    <w:p>
      <w:r>
        <w:t>Each block is a question where allocation policy, clinical guidance, evidence framing, or local operating practice can diverge. The source anchors are short verbatim excerpts with locators; they are included to make the difference visible at the meeting. “—” means the source does not directly answer the question. The local position is a draft until ratified.</w:t>
      </w:r>
    </w:p>
    <w:p>
      <w:pPr>
        <w:pStyle w:val="Heading1"/>
      </w:pPr>
      <w:r>
        <w:t>Sources compared</w:t>
      </w:r>
    </w:p>
    <w:p>
      <w:r>
        <w:t>OPTN adult transplant-oncology guidance; AASLD PSC/cholangiocarcinoma guidance (2023); ILTS–ILCA consensus; ESMO/NCCN biliary-tract guidance (current editions).</w:t>
      </w:r>
    </w:p>
    <w:p>
      <w:pPr>
        <w:pStyle w:val="Heading1"/>
      </w:pPr>
      <w:r>
        <w:t>Questions requiring alignment</w:t>
      </w:r>
    </w:p>
    <w:p>
      <w:pPr>
        <w:pStyle w:val="Heading1"/>
      </w:pPr>
      <w:r>
        <w:t>1. Is transplant a routine treatment option for iCCA?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“Biopsy proven unresectable solitary intrahepatic cholangiocarcinoma ... 3 cm or less” may be considered.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iCCA section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 PSC/CCA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“Liver transplantation for iCCA should only be performed under research protocols.”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Treatment section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ILTS–ILCA consensus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Supports carefully selected, protocolized use rather than routine application.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Consensus 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Retain a prospective registry/protocol restriction for the narrow guidance phenotype; label it as a local graft-stewardship restriction, not as OPTN policy.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sources align on careful selection but differ in framing and evidentiary confidence.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2. Can local therapy response be treated as proof of transplant eligibility?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“at least 6 months of tumor stability” is required.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iCCA section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Allows phenotype- and feasibility-dependent local therapies; it does not declare response equivalent to transplant eligibility.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ESMO biliary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create a universal local-therapy sequence for transplant candidacy.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a documented treatment goal, serial imaging, and the full stability criterion; response alone does not establish transplant eligibility.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Clinical local-control choices and nonstandard allocation review answer different questions.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3. What systemic-therapy language is appropriate for candidates outside the transplant pathway?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ESMO biliary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Supports gemcitabine/cisplatin plus an immune-checkpoint inhibitor for eligible advanced disease.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Systemic-therapy section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Provides systemic-treatment pathways but no transplant-specific regimen hierarchy.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select systemic therapy.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Leave regimen choice to oncology under the current oncology guideline, documenting contraindications and any checkpoint-exposure review before transplant consideration.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 transplant protocol should not inadvertently convert an oncology treatment preference into allocation policy.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Which surveillance interval is mandated after local control or clearance?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Biliary Tract Cancers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establish one evidence-proven surveillance interval for all iCCA contexts.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ILTS–ILCA consensus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Permits tumor markers as adjuncts; does not establish one universal interval.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Consensus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“CT or MRI ... every 3 months” applies while an exception is held.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iCCA guidance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Separate waiting-list requirements from post-treatment surveillance. Ratify a local post-clearance schedule and label it institutional.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three-month allocation cadence should not be misrepresented as a universal survivorship rule.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Source verification and sign-off</w:t>
      </w:r>
    </w:p>
    <w:p>
      <w:r>
        <w:t>Before adoption, the designated source owner must verify the live policy/guideline edition and locator. Any changed alignment must be carried into the affected V3 protocol and corresponding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Specialty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Questions changed / discussed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Pathway step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Source comparison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Draft local decision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is pathology, primary site, resectability, and molecular phenotype confirmed before transplant discussion?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Exclude resectable and alternate-diagnosis routes before nonstandard transplant discussion.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Which narrow prospective-program phenotype and governance requirements apply?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Do not describe iCCA transplant as routine care or automatic NLRB eligibility.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is treatment intent documented when local and systemic options remain available?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Decisions 2–3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Record control, conversion, bridge, or alternative-definitive intent; response alone is not eligibility.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What stability interval and restaging evidence are required before review?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Decisions 2 and 4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Use dated serial imaging and do not substitute a short response interval for required stability.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Which documentation is required for nonstandard review?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Submit pathology, imaging, treatment chronology, risk discussion, and program approval.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What local surveillance and outcome-review commitments apply after listing and transplant?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4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Use the ratified local plan and record outcomes for program review.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Intrahepatic cholangiocarcinoma — guidance-aligned NLRB pathway | Guideline alignment worksheet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