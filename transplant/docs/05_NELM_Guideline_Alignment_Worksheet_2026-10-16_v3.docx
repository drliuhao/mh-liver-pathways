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Neuroendocrine liver metastases — guidance-aligned NLRB pathway</w:t>
        <w:br/>
        <w:t>Guideline alignment worksheet</w:t>
      </w:r>
    </w:p>
    <w:p>
      <w:pPr>
        <w:pStyle w:val="Subtitle"/>
      </w:pPr>
      <w:r>
        <w:t>Protocol-specific comparison of genuine decision points for multidisciplinary ratification</w:t>
      </w:r>
    </w:p>
    <w:p>
      <w:pPr>
        <w:pStyle w:val="Heading1"/>
      </w:pPr>
      <w:r>
        <w:t>What this document is for</w:t>
      </w:r>
    </w:p>
    <w:p>
      <w:r>
        <w:t>Each block is a question where allocation policy, clinical guidance, evidence framing, or local operating practice can diverge. The source anchors are short verbatim excerpts with locators; they are included to make the difference visible at the meeting. “—” means the source does not directly answer the question. The local position is a draft until ratified.</w:t>
      </w:r>
    </w:p>
    <w:p>
      <w:pPr>
        <w:pStyle w:val="Heading1"/>
      </w:pPr>
      <w:r>
        <w:t>Sources compared</w:t>
      </w:r>
    </w:p>
    <w:p>
      <w:r>
        <w:t>OPTN adult transplant-oncology guidance; ENETS guidance; NCCN Neuroendocrine and Adrenal Tumors (current licensed edition); current transplant-oncology reviews in the protocol depot.</w:t>
      </w:r>
    </w:p>
    <w:p>
      <w:pPr>
        <w:pStyle w:val="Heading1"/>
      </w:pPr>
      <w:r>
        <w:t>Questions requiring alignment</w:t>
      </w:r>
    </w:p>
    <w:p>
      <w:pPr>
        <w:pStyle w:val="Heading1"/>
      </w:pPr>
      <w:r>
        <w:t>1. Which grade/biology phenotype may enter the standard NELM transplant route?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“well differentiated G1 or G2 neuroendocrine tumors” are described in the pathway.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NLM guidance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ENETS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Grade, differentiation, primary site, growth, and extrahepatic disease affect management; no universal transplant pathway for G3 disease.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Guidance 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NET guideline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Systemic and local options differ materially by well-differentiated NET versus poorly differentiated NEC.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Keep G3 disease outside the standard pathway unless a separate disease-specific protocol is approved.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biologic distinction is fundamental and should not be collapsed into a generic “NET” label.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2. How should prior nodal or other extrahepatic disease be handled?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“No evidence of extrahepatic disease” is required at transplant consideration.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NLM guidance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Allows carefully documented consideration after eradicated extrahepatic disease and observation in selected circumstances.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NLM guidance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ENETS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make transplanted candidacy automatic after resection of extrahepatic disease.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Require an MDT zero-evidence-of-disease statement, imaging modality, eradication date, pathology when appropriate, and observation interval attestation.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 prior positive node is not identical to current extrahepatic disease, but neither is it an automatic reset to routine eligibility.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3. What is the role of liver-directed therapy before transplant?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NET guideline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Allows liver-directed therapy by phenotype and distribution; no single sequence is mandated.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ENETS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Uses local/regional therapy for selected liver-predominant disease; it does not define transplant cure equivalence.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Guidance 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Requires nontransplant options to be considered; it does not impose one modality order.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NLM guidance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Record whether therapy is complete local control, cytoreduction, symptom control, or bridge. Do not describe debulking as eradication.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Treatment intent is essential to interpret residual disease and transplant candidacy.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4. How should PRRT and radioembolization exposure be sequenced?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NET guideline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Lists both modalities in appropriate clinical settings without a universal sequencing rule.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ENETS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establish a transplant-specific cumulative hepatic-radiation threshold.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Guidance 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mandate PRRT/Y90 order.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Require joint nuclear-medicine and IR review of prior and planned hepatic exposure before transplant consideration.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This is a local safety decision because guideline language does not resolve cumulative-exposure risk.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Source verification and sign-off</w:t>
      </w:r>
    </w:p>
    <w:p>
      <w:r>
        <w:t>Before adoption, the designated source owner must verify the live policy/guideline edition and locator. Any changed alignment must be carried into the affected V3 protocol and corresponding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Specialty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Questions changed / discussed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Pathway step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Source comparison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Draft local decision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Which differentiation, grade, primary-site, and biology phenotype may enter the standard route?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1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Keep G3 disease outside the standard NELM transplant route unless separately protocolized.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How is prior nodal or other extrahepatic disease distinguished from current active disease?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2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Require explicit current clearance evidence and observation review.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Which nontransplant oncologic options remain appropriate and what is each intended to achieve?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3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Do not describe cytoreduction or debulking as eradication.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How are PRRT, radioembolization, and cumulative hepatic exposure sequenced?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4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Require nuclear-medicine and IR review; no universal sequence is presumed.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What evidence establishes the transplant phenotype after prior extrahepatic disease?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2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Obtain an MDT zero-evidence-of-disease statement with current negative staging.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Who owns nonstandard submission and disease-specific surveillance?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operating-practice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Recheck the full phenotype at submission and record recurrence plan.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Neuroendocrine liver metastases — guidance-aligned NLRB pathway | Guideline alignment worksheet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